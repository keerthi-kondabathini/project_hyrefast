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Arjun Nair</w:t>
      </w:r>
    </w:p>
    <w:p>
      <w:r>
        <w:t>Hyderabad, India</w:t>
        <w:br/>
        <w:t>+91 90000 00000</w:t>
        <w:br/>
        <w:t>arjun.nair@yopmail.com</w:t>
        <w:br/>
      </w:r>
    </w:p>
    <w:p>
      <w:pPr>
        <w:pStyle w:val="Heading1"/>
      </w:pPr>
      <w:r>
        <w:t>Professional Summary</w:t>
      </w:r>
    </w:p>
    <w:p>
      <w:r>
        <w:t>Detail-oriented .NET Developer with 3-5 years of experience building scalable enterprise applications using ASP.NET Core, microservices architecture, and cloud technologies.</w:t>
      </w:r>
    </w:p>
    <w:p>
      <w:pPr>
        <w:pStyle w:val="Heading1"/>
      </w:pPr>
      <w:r>
        <w:t>Technical Skills</w:t>
      </w:r>
    </w:p>
    <w:p>
      <w:r>
        <w:t>Must Have:</w:t>
        <w:br/>
        <w:t>Unit Testing (NUnit, xUnit, Moq)</w:t>
        <w:br/>
        <w:t>Principles (ReSharper, StyleCop, SonarQube)</w:t>
        <w:br/>
        <w:t>API Design (Postman, Swagger UI, NSwag)</w:t>
        <w:br/>
        <w:t>Microservices (Docker, Kubernetes, Azure)</w:t>
        <w:br/>
        <w:t>System Design</w:t>
        <w:br/>
        <w:t>Version Control (Git, Azure, GitHub)</w:t>
        <w:br/>
        <w:t>.NET Framework Development</w:t>
        <w:br/>
        <w:br/>
        <w:t>Good To Have:</w:t>
        <w:br/>
        <w:t>C# Programming</w:t>
        <w:br/>
        <w:t>TypeScript</w:t>
      </w:r>
    </w:p>
    <w:p>
      <w:pPr>
        <w:pStyle w:val="Heading1"/>
      </w:pPr>
      <w:r>
        <w:t>Experience</w:t>
      </w:r>
    </w:p>
    <w:p>
      <w:r>
        <w:t>Software Developer</w:t>
        <w:br/>
        <w:t>XYZ Technologies Pvt Ltd</w:t>
        <w:br/>
        <w:t>2021 - Present</w:t>
        <w:br/>
        <w:t>- Designed and developed REST APIs using ASP.NET Core</w:t>
        <w:br/>
        <w:t>- Implemented unit testing using NUnit/xUnit improving code coverage</w:t>
        <w:br/>
        <w:t>- Built microservices using Docker and deployed on Azure</w:t>
        <w:br/>
        <w:t>- Used Swagger and Postman for API testing and documentation</w:t>
        <w:br/>
        <w:t>- Followed coding standards using SonarQube and StyleCop</w:t>
        <w:br/>
      </w:r>
    </w:p>
    <w:p>
      <w:pPr>
        <w:pStyle w:val="Heading1"/>
      </w:pPr>
      <w:r>
        <w:t>Projects</w:t>
      </w:r>
    </w:p>
    <w:p>
      <w:r>
        <w:t>Microservices-Based Order Management System</w:t>
        <w:br/>
        <w:t>- Built scalable services with Docker &amp; Kubernetes</w:t>
        <w:br/>
        <w:t>- Implemented API Gateway and authentication</w:t>
        <w:br/>
      </w:r>
    </w:p>
    <w:p>
      <w:pPr>
        <w:pStyle w:val="Heading1"/>
      </w:pPr>
      <w:r>
        <w:t>Education</w:t>
      </w:r>
    </w:p>
    <w:p>
      <w:r>
        <w:t>B.Tech in Computer Science</w:t>
        <w:br/>
        <w:t>JNTU Hyderabad</w:t>
        <w:br/>
        <w:t>2017 - 2021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